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一本书玩转OpenClaw：超级个体实战指南</w:t>
      </w:r>
    </w:p>
    <w:p>
      <w:pPr>
        <w:jc w:val="center"/>
      </w:pPr>
      <w:r>
        <w:rPr>
          <w:b/>
        </w:rPr>
        <w:t>从零开始打造你的AI工作助手：最全面的中文教程，涵盖安装、配置、实战案例和避坑指南</w:t>
      </w:r>
    </w:p>
    <w:p>
      <w:pPr>
        <w:jc w:val="center"/>
      </w:pPr>
      <w:r>
        <w:t>更新时间：2026年02月12日</w:t>
      </w:r>
    </w:p>
    <w:p>
      <w:r>
        <w:t>________________________________________</w:t>
      </w:r>
    </w:p>
    <w:p>
      <w:r>
        <w:rPr>
          <w:b/>
        </w:rPr>
        <w:t>教程信息</w:t>
      </w:r>
    </w:p>
    <w:p>
      <w:r>
        <w:t>名称：一本书玩转OpenClaw：超级个体实战指南</w:t>
      </w:r>
    </w:p>
    <w:p>
      <w:r>
        <w:t>副标题：从零开始打造你的AI工作助手</w:t>
      </w:r>
    </w:p>
    <w:p>
      <w:r>
        <w:t>总字数：292,000字</w:t>
      </w:r>
    </w:p>
    <w:p>
      <w:r>
        <w:t>总章节：17章 + 4个附录</w:t>
      </w:r>
    </w:p>
    <w:p>
      <w:r>
        <w:t>实战案例：70+个</w:t>
      </w:r>
    </w:p>
    <w:p>
      <w:r>
        <w:t>配套资源：腾讯云官方视频教程</w:t>
      </w:r>
    </w:p>
    <w:p>
      <w:r>
        <w:t>________________________________________</w:t>
      </w:r>
    </w:p>
    <w:p>
      <w:r>
        <w:rPr>
          <w:b/>
        </w:rPr>
        <w:t>项目状态</w:t>
      </w:r>
    </w:p>
    <w:p>
      <w:r>
        <w:t>✅ 教程已完成，正在持续优化中！</w:t>
      </w:r>
    </w:p>
    <w:p>
      <w:r>
        <w:t>• 17章正文：约267,000字（新增多 Agent 配置）</w:t>
      </w:r>
    </w:p>
    <w:p>
      <w:r>
        <w:t>• 4个附录：约25,000字</w:t>
      </w:r>
    </w:p>
    <w:p>
      <w:r>
        <w:t>• 总字数：约292,000字</w:t>
      </w:r>
    </w:p>
    <w:p>
      <w:r>
        <w:t>• 70+实战案例：可直接应用</w:t>
      </w:r>
    </w:p>
    <w:p>
      <w:r>
        <w:t>• 完整配图：50+张配置截图</w:t>
      </w:r>
    </w:p>
    <w:p>
      <w:r>
        <w:t>• 持续优化：删除重复内容，提升质量</w:t>
      </w:r>
    </w:p>
    <w:p>
      <w:r>
        <w:t>________________________________________</w:t>
      </w:r>
    </w:p>
    <w:p>
      <w:r>
        <w:rPr>
          <w:b/>
        </w:rPr>
        <w:t>完整目录结构</w:t>
      </w:r>
    </w:p>
    <w:p>
      <w:r>
        <w:rPr>
          <w:b/>
        </w:rPr>
        <w:t>第一部分：零基础入门（3章）</w:t>
      </w:r>
    </w:p>
    <w:p>
      <w:r>
        <w:t>第1章 认识OpenClaw（8,000字）✅</w:t>
      </w:r>
    </w:p>
    <w:p>
      <w:r>
        <w:t xml:space="preserve">    1.1 什么是OpenClaw</w:t>
      </w:r>
    </w:p>
    <w:p>
      <w:r>
        <w:t xml:space="preserve">    1.2 核心优势：本地文件、自动化、多平台、可扩展</w:t>
      </w:r>
    </w:p>
    <w:p>
      <w:r>
        <w:t xml:space="preserve">    1.3 与其他AI助手对比</w:t>
      </w:r>
    </w:p>
    <w:p>
      <w:r>
        <w:t xml:space="preserve">    1.4 适用场景分析：5类人群的典型应用</w:t>
      </w:r>
    </w:p>
    <w:p>
      <w:r>
        <w:t>第2章 环境搭建（12,000字）✅</w:t>
      </w:r>
    </w:p>
    <w:p>
      <w:r>
        <w:t xml:space="preserve">    2.1 系统要求</w:t>
      </w:r>
    </w:p>
    <w:p>
      <w:r>
        <w:t xml:space="preserve">    2.2 云端一键部署（推荐）⭐</w:t>
      </w:r>
    </w:p>
    <w:p>
      <w:r>
        <w:t xml:space="preserve">        2.2.1 腾讯云Lighthouse部署（20元/月）</w:t>
      </w:r>
    </w:p>
    <w:p>
      <w:r>
        <w:t xml:space="preserve">        2.2.2 火山引擎部署（9.9元/月）</w:t>
      </w:r>
    </w:p>
    <w:p>
      <w:r>
        <w:t xml:space="preserve">        2.2.3 阿里云部署</w:t>
      </w:r>
    </w:p>
    <w:p>
      <w:r>
        <w:t xml:space="preserve">        2.2.4 配套视频教程</w:t>
      </w:r>
    </w:p>
    <w:p>
      <w:r>
        <w:t xml:space="preserve">    2.3 本地安装教程（Mac/Windows/Linux）</w:t>
      </w:r>
    </w:p>
    <w:p>
      <w:r>
        <w:t xml:space="preserve">    2.4 API配置指南：国产大模型为主</w:t>
      </w:r>
    </w:p>
    <w:p>
      <w:r>
        <w:t xml:space="preserve">    2.5 中转API：一个地址访问300+模型</w:t>
      </w:r>
    </w:p>
    <w:p>
      <w:r>
        <w:t xml:space="preserve">    2.6 常见问题解决</w:t>
      </w:r>
    </w:p>
    <w:p>
      <w:r>
        <w:t>第3章 快速上手（10,000字）✅</w:t>
      </w:r>
    </w:p>
    <w:p>
      <w:r>
        <w:t xml:space="preserve">    3.1 第一次对话</w:t>
      </w:r>
    </w:p>
    <w:p>
      <w:r>
        <w:t xml:space="preserve">    3.2 基本命令使用：10个常用命令</w:t>
      </w:r>
    </w:p>
    <w:p>
      <w:r>
        <w:t xml:space="preserve">    3.3 人设配置技巧（Persona）</w:t>
      </w:r>
    </w:p>
    <w:p>
      <w:r>
        <w:t xml:space="preserve">    3.4 模型选择指南</w:t>
      </w:r>
    </w:p>
    <w:p>
      <w:r>
        <w:t xml:space="preserve">    3.5 实战案例</w:t>
      </w:r>
    </w:p>
    <w:p>
      <w:r>
        <w:t>________________________________________</w:t>
      </w:r>
    </w:p>
    <w:p>
      <w:r>
        <w:rPr>
          <w:b/>
        </w:rPr>
        <w:t>第二部分：核心功能（4章）</w:t>
      </w:r>
    </w:p>
    <w:p>
      <w:r>
        <w:t>第4章 本地文件管理神器（15,000字）✅</w:t>
      </w:r>
    </w:p>
    <w:p>
      <w:r>
        <w:t xml:space="preserve">    4.1 智能文件搜索</w:t>
      </w:r>
    </w:p>
    <w:p>
      <w:r>
        <w:t xml:space="preserve">        4.1.1 根据内容找文件</w:t>
      </w:r>
    </w:p>
    <w:p>
      <w:r>
        <w:t xml:space="preserve">        4.1.2 支持PDF、Word、Excel等</w:t>
      </w:r>
    </w:p>
    <w:p>
      <w:r>
        <w:t xml:space="preserve">    4.2 批量文件处理</w:t>
      </w:r>
    </w:p>
    <w:p>
      <w:r>
        <w:t xml:space="preserve">    4.3 文件自动整理</w:t>
      </w:r>
    </w:p>
    <w:p>
      <w:r>
        <w:t xml:space="preserve">    4.4 硬盘清理优化</w:t>
      </w:r>
    </w:p>
    <w:p>
      <w:r>
        <w:t xml:space="preserve">    4.5 实战案例</w:t>
      </w:r>
    </w:p>
    <w:p>
      <w:r>
        <w:t xml:space="preserve">        4.5.1 找发票：从1000张图片中找到跑步机发票</w:t>
      </w:r>
    </w:p>
    <w:p>
      <w:r>
        <w:t xml:space="preserve">        4.5.2 整理发票：自动填写报销单Excel</w:t>
      </w:r>
    </w:p>
    <w:p>
      <w:r>
        <w:t xml:space="preserve">        4.5.3 批量重命名：根据内容自动命名文件</w:t>
      </w:r>
    </w:p>
    <w:p>
      <w:r>
        <w:t>第5章 个人知识库（15,000字）✅</w:t>
      </w:r>
    </w:p>
    <w:p>
      <w:r>
        <w:t xml:space="preserve">    5.1 网页文章存档</w:t>
      </w:r>
    </w:p>
    <w:p>
      <w:r>
        <w:t xml:space="preserve">        5.1.1 一键保存技术文章到备忘录</w:t>
      </w:r>
    </w:p>
    <w:p>
      <w:r>
        <w:t xml:space="preserve">        5.1.2 自动总结并存储</w:t>
      </w:r>
    </w:p>
    <w:p>
      <w:r>
        <w:t xml:space="preserve">    5.2 GitHub项目管理</w:t>
      </w:r>
    </w:p>
    <w:p>
      <w:r>
        <w:t xml:space="preserve">    5.3 论文笔记整理</w:t>
      </w:r>
    </w:p>
    <w:p>
      <w:r>
        <w:t xml:space="preserve">        5.3.1 PDF自动解析</w:t>
      </w:r>
    </w:p>
    <w:p>
      <w:r>
        <w:t xml:space="preserve">        5.3.2 自动总结</w:t>
      </w:r>
    </w:p>
    <w:p>
      <w:r>
        <w:t xml:space="preserve">    5.4 跨设备同步方案</w:t>
      </w:r>
    </w:p>
    <w:p>
      <w:r>
        <w:t xml:space="preserve">    5.5 实战案例</w:t>
      </w:r>
    </w:p>
    <w:p>
      <w:r>
        <w:t xml:space="preserve">        5.5.1 网页存档工作流</w:t>
      </w:r>
    </w:p>
    <w:p>
      <w:r>
        <w:t xml:space="preserve">        5.5.2 论文阅读助手</w:t>
      </w:r>
    </w:p>
    <w:p>
      <w:r>
        <w:t>第6章 日程与任务管理（15,000字）✅</w:t>
      </w:r>
    </w:p>
    <w:p>
      <w:r>
        <w:t xml:space="preserve">    6.1 日历自动创建</w:t>
      </w:r>
    </w:p>
    <w:p>
      <w:r>
        <w:t xml:space="preserve">    6.2 微信截图识别⭐</w:t>
      </w:r>
    </w:p>
    <w:p>
      <w:r>
        <w:t xml:space="preserve">        6.2.1 自动提取时间地点</w:t>
      </w:r>
    </w:p>
    <w:p>
      <w:r>
        <w:t xml:space="preserve">        6.2.2 自动创建日历事件</w:t>
      </w:r>
    </w:p>
    <w:p>
      <w:r>
        <w:t xml:space="preserve">    6.3 批量日程导入</w:t>
      </w:r>
    </w:p>
    <w:p>
      <w:r>
        <w:t xml:space="preserve">    6.4 提醒设置技巧</w:t>
      </w:r>
    </w:p>
    <w:p>
      <w:r>
        <w:t xml:space="preserve">        6.4.1 智能提醒</w:t>
      </w:r>
    </w:p>
    <w:p>
      <w:r>
        <w:t xml:space="preserve">    6.5 实战案例：微信截图识别日程</w:t>
      </w:r>
    </w:p>
    <w:p>
      <w:r>
        <w:t>第7章 自动化工作流（15,000字）✅</w:t>
      </w:r>
    </w:p>
    <w:p>
      <w:r>
        <w:t xml:space="preserve">    7.1 定时任务设置</w:t>
      </w:r>
    </w:p>
    <w:p>
      <w:r>
        <w:t xml:space="preserve">    7.2 网站监控实战⭐</w:t>
      </w:r>
    </w:p>
    <w:p>
      <w:r>
        <w:t xml:space="preserve">        7.2.1 Claude 5发布通知</w:t>
      </w:r>
    </w:p>
    <w:p>
      <w:r>
        <w:t xml:space="preserve">        7.2.2 内容更新通知</w:t>
      </w:r>
    </w:p>
    <w:p>
      <w:r>
        <w:t xml:space="preserve">    7.3 日报自动推送</w:t>
      </w:r>
    </w:p>
    <w:p>
      <w:r>
        <w:t xml:space="preserve">    7.4 循环任务配置</w:t>
      </w:r>
    </w:p>
    <w:p>
      <w:r>
        <w:t xml:space="preserve">    7.5 实战案例</w:t>
      </w:r>
    </w:p>
    <w:p>
      <w:r>
        <w:t xml:space="preserve">        7.5.1 网站监控</w:t>
      </w:r>
    </w:p>
    <w:p>
      <w:r>
        <w:t xml:space="preserve">        7.5.2 AI日报推送</w:t>
      </w:r>
    </w:p>
    <w:p>
      <w:r>
        <w:t>________________________________________</w:t>
      </w:r>
    </w:p>
    <w:p>
      <w:r>
        <w:rPr>
          <w:b/>
        </w:rPr>
        <w:t>第三部分：进阶技能（4章）</w:t>
      </w:r>
    </w:p>
    <w:p>
      <w:r>
        <w:t>第8章 Skills扩展（15,000字）✅</w:t>
      </w:r>
    </w:p>
    <w:p>
      <w:r>
        <w:t xml:space="preserve">    8.1 ClawHub技能市场：1715个官方技能</w:t>
      </w:r>
    </w:p>
    <w:p>
      <w:r>
        <w:t xml:space="preserve">    8.2 Skills推荐：必装Skills Top 10</w:t>
      </w:r>
    </w:p>
    <w:p>
      <w:r>
        <w:t xml:space="preserve">    8.3 Skills双幻神⭐</w:t>
      </w:r>
    </w:p>
    <w:p>
      <w:r>
        <w:t xml:space="preserve">        8.3.1 find-skills：智能发现技能</w:t>
      </w:r>
    </w:p>
    <w:p>
      <w:r>
        <w:t xml:space="preserve">        8.3.2 ProactiveAgent：主动预测技能</w:t>
      </w:r>
    </w:p>
    <w:p>
      <w:r>
        <w:t xml:space="preserve">    8.4 百度千帆Skills生态</w:t>
      </w:r>
    </w:p>
    <w:p>
      <w:r>
        <w:t xml:space="preserve">        8.4.1 1715个企业级Skills</w:t>
      </w:r>
    </w:p>
    <w:p>
      <w:r>
        <w:t xml:space="preserve">        8.4.2 覆盖20+行业场景</w:t>
      </w:r>
    </w:p>
    <w:p>
      <w:r>
        <w:t xml:space="preserve">    8.5 自定义Skills开发</w:t>
      </w:r>
    </w:p>
    <w:p>
      <w:r>
        <w:t xml:space="preserve">    8.6 Skills管理技巧</w:t>
      </w:r>
    </w:p>
    <w:p>
      <w:r>
        <w:t>第9章 多平台集成（15,000字）✅</w:t>
      </w:r>
    </w:p>
    <w:p>
      <w:r>
        <w:t xml:space="preserve">    9.1 企业微信Bot配置⭐</w:t>
      </w:r>
    </w:p>
    <w:p>
      <w:r>
        <w:t xml:space="preserve">        9.1.1 团队协作</w:t>
      </w:r>
    </w:p>
    <w:p>
      <w:r>
        <w:t xml:space="preserve">        9.1.2 配套视频教程</w:t>
      </w:r>
    </w:p>
    <w:p>
      <w:r>
        <w:t xml:space="preserve">    9.2 钉钉Bot配置</w:t>
      </w:r>
    </w:p>
    <w:p>
      <w:r>
        <w:t xml:space="preserve">        9.2.1 办公自动化</w:t>
      </w:r>
    </w:p>
    <w:p>
      <w:r>
        <w:t xml:space="preserve">        9.2.2 配套视频教程</w:t>
      </w:r>
    </w:p>
    <w:p>
      <w:r>
        <w:t xml:space="preserve">    9.3 飞书Bot配置</w:t>
      </w:r>
    </w:p>
    <w:p>
      <w:r>
        <w:t xml:space="preserve">        9.3.1 项目管理</w:t>
      </w:r>
    </w:p>
    <w:p>
      <w:r>
        <w:t xml:space="preserve">        9.3.2 配套视频教程</w:t>
      </w:r>
    </w:p>
    <w:p>
      <w:r>
        <w:t xml:space="preserve">    9.4 QQ Bot配置</w:t>
      </w:r>
    </w:p>
    <w:p>
      <w:r>
        <w:t xml:space="preserve">        9.4.1 个人助手</w:t>
      </w:r>
    </w:p>
    <w:p>
      <w:r>
        <w:t xml:space="preserve">        9.4.2 配套视频教程</w:t>
      </w:r>
    </w:p>
    <w:p>
      <w:r>
        <w:t xml:space="preserve">    9.5 多机器人配置⭐</w:t>
      </w:r>
    </w:p>
    <w:p>
      <w:r>
        <w:t xml:space="preserve">        9.5.1 飞书双机器人配置</w:t>
      </w:r>
    </w:p>
    <w:p>
      <w:r>
        <w:t xml:space="preserve">        9.5.2 团队分离使用</w:t>
      </w:r>
    </w:p>
    <w:p>
      <w:r>
        <w:t xml:space="preserve">    9.6 多 Agent 配置（新增）</w:t>
      </w:r>
    </w:p>
    <w:p>
      <w:r>
        <w:t xml:space="preserve">        9.6.1 4个专业助手配置实战</w:t>
      </w:r>
    </w:p>
    <w:p>
      <w:r>
        <w:t xml:space="preserve">        9.6.2 不同机器人使用不同模型</w:t>
      </w:r>
    </w:p>
    <w:p>
      <w:r>
        <w:t xml:space="preserve">        9.6.3 独立工作空间隔离</w:t>
      </w:r>
    </w:p>
    <w:p>
      <w:r>
        <w:t xml:space="preserve">        9.6.4 配置错误修复指南</w:t>
      </w:r>
    </w:p>
    <w:p>
      <w:r>
        <w:t xml:space="preserve">    9.7 获取用户 ID 详细教程</w:t>
      </w:r>
    </w:p>
    <w:p>
      <w:r>
        <w:t>第10章 API服务集成（15,000字）✅</w:t>
      </w:r>
    </w:p>
    <w:p>
      <w:r>
        <w:t xml:space="preserve">    10.1 AI绘图服务：Gemini图像生成集成</w:t>
      </w:r>
    </w:p>
    <w:p>
      <w:r>
        <w:t xml:space="preserve">    10.2 Notion数据同步</w:t>
      </w:r>
    </w:p>
    <w:p>
      <w:r>
        <w:t xml:space="preserve">    10.3 视频生成服务</w:t>
      </w:r>
    </w:p>
    <w:p>
      <w:r>
        <w:t xml:space="preserve">    10.4 语音合成接入</w:t>
      </w:r>
    </w:p>
    <w:p>
      <w:r>
        <w:t>第11章 高级配置（15,000字）✅</w:t>
      </w:r>
    </w:p>
    <w:p>
      <w:r>
        <w:t xml:space="preserve">    11.1 Antigravity Manager：可视化配置管理</w:t>
      </w:r>
    </w:p>
    <w:p>
      <w:r>
        <w:t xml:space="preserve">    11.2 多模型切换策略</w:t>
      </w:r>
    </w:p>
    <w:p>
      <w:r>
        <w:t xml:space="preserve">    11.3 成本优化方案⭐</w:t>
      </w:r>
    </w:p>
    <w:p>
      <w:r>
        <w:t xml:space="preserve">        11.3.1 国产大模型</w:t>
      </w:r>
    </w:p>
    <w:p>
      <w:r>
        <w:t xml:space="preserve">        11.3.2 DeepSeek</w:t>
      </w:r>
    </w:p>
    <w:p>
      <w:r>
        <w:t xml:space="preserve">        11.3.3 Kimi</w:t>
      </w:r>
    </w:p>
    <w:p>
      <w:r>
        <w:t xml:space="preserve">        11.3.4 Claude</w:t>
      </w:r>
    </w:p>
    <w:p>
      <w:r>
        <w:t xml:space="preserve">    11.4 性能调优技巧</w:t>
      </w:r>
    </w:p>
    <w:p>
      <w:r>
        <w:t xml:space="preserve">    11.5 响应速度提升3倍</w:t>
      </w:r>
    </w:p>
    <w:p>
      <w:r>
        <w:t>________________________________________</w:t>
      </w:r>
    </w:p>
    <w:p>
      <w:r>
        <w:rPr>
          <w:b/>
        </w:rPr>
        <w:t>第四部分：实战案例（4章）</w:t>
      </w:r>
    </w:p>
    <w:p>
      <w:r>
        <w:t>第12章 个人效率提升（20,000字）✅</w:t>
      </w:r>
    </w:p>
    <w:p>
      <w:r>
        <w:t xml:space="preserve">    12.1 知识工作者</w:t>
      </w:r>
    </w:p>
    <w:p>
      <w:r>
        <w:t xml:space="preserve">        12.1.1 完整工作流</w:t>
      </w:r>
    </w:p>
    <w:p>
      <w:r>
        <w:t xml:space="preserve">        12.1.2 效率提升85%</w:t>
      </w:r>
    </w:p>
    <w:p>
      <w:r>
        <w:t xml:space="preserve">    12.2 程序员的开发助手</w:t>
      </w:r>
    </w:p>
    <w:p>
      <w:r>
        <w:t xml:space="preserve">        12.2.1 代码搜索和管理</w:t>
      </w:r>
    </w:p>
    <w:p>
      <w:r>
        <w:t xml:space="preserve">        12.2.2 效率提升78%</w:t>
      </w:r>
    </w:p>
    <w:p>
      <w:r>
        <w:t xml:space="preserve">    12.3 内容创作者的工作流</w:t>
      </w:r>
    </w:p>
    <w:p>
      <w:r>
        <w:t xml:space="preserve">        12.3.1 多平台发布</w:t>
      </w:r>
    </w:p>
    <w:p>
      <w:r>
        <w:t xml:space="preserve">        12.3.2 效率提升92%</w:t>
      </w:r>
    </w:p>
    <w:p>
      <w:r>
        <w:t xml:space="preserve">    12.4 学生的学习助手</w:t>
      </w:r>
    </w:p>
    <w:p>
      <w:r>
        <w:t xml:space="preserve">        12.4.1 论文阅读</w:t>
      </w:r>
    </w:p>
    <w:p>
      <w:r>
        <w:t xml:space="preserve">        12.4.2 效率提升65%</w:t>
      </w:r>
    </w:p>
    <w:p>
      <w:r>
        <w:t xml:space="preserve">    12.5 云上OpenClaw的5种正确打开方式</w:t>
      </w:r>
    </w:p>
    <w:p>
      <w:r>
        <w:t xml:space="preserve">    12.6 Skills双幻神实战</w:t>
      </w:r>
    </w:p>
    <w:p>
      <w:r>
        <w:t>第13章 高级自动化工作流（20,000字）✅</w:t>
      </w:r>
    </w:p>
    <w:p>
      <w:r>
        <w:t xml:space="preserve">    13.1 多Skills组合</w:t>
      </w:r>
    </w:p>
    <w:p>
      <w:r>
        <w:t xml:space="preserve">    13.2 个人知识图谱</w:t>
      </w:r>
    </w:p>
    <w:p>
      <w:r>
        <w:t xml:space="preserve">    13.3 效率优化策略</w:t>
      </w:r>
    </w:p>
    <w:p>
      <w:r>
        <w:t xml:space="preserve">    13.4 Coding Agent工作流（新增）</w:t>
      </w:r>
    </w:p>
    <w:p>
      <w:r>
        <w:t xml:space="preserve">        13.4.1 自动化代码生成</w:t>
      </w:r>
    </w:p>
    <w:p>
      <w:r>
        <w:t xml:space="preserve">        13.4.2 智能Bug修复</w:t>
      </w:r>
    </w:p>
    <w:p>
      <w:r>
        <w:t xml:space="preserve">        13.4.3 代码审查优化</w:t>
      </w:r>
    </w:p>
    <w:p>
      <w:r>
        <w:t xml:space="preserve">        13.4.4 效率提升94.5%</w:t>
      </w:r>
    </w:p>
    <w:p>
      <w:r>
        <w:t xml:space="preserve">    13.5 5个高级自动化案例（ROI 9000%-15900%）</w:t>
      </w:r>
    </w:p>
    <w:p>
      <w:r>
        <w:t>第14章 创意应用探索（20,000字）✅</w:t>
      </w:r>
    </w:p>
    <w:p>
      <w:r>
        <w:t xml:space="preserve">    14.1 AI绘画工作流：Gemini图像生成实战（新增）</w:t>
      </w:r>
    </w:p>
    <w:p>
      <w:r>
        <w:t xml:space="preserve">        14.1.1 效率提升90.4%</w:t>
      </w:r>
    </w:p>
    <w:p>
      <w:r>
        <w:t xml:space="preserve">    14.2 视频脚本生成</w:t>
      </w:r>
    </w:p>
    <w:p>
      <w:r>
        <w:t xml:space="preserve">        14.2.1 效率提升92.6%</w:t>
      </w:r>
    </w:p>
    <w:p>
      <w:r>
        <w:t xml:space="preserve">    14.3 多语言翻译助手</w:t>
      </w:r>
    </w:p>
    <w:p>
      <w:r>
        <w:t xml:space="preserve">        14.3.1 效率提升99.4%</w:t>
      </w:r>
    </w:p>
    <w:p>
      <w:r>
        <w:t xml:space="preserve">    14.4 数据分析自动化</w:t>
      </w:r>
    </w:p>
    <w:p>
      <w:r>
        <w:t xml:space="preserve">        14.4.1 效率提升92.3%</w:t>
      </w:r>
    </w:p>
    <w:p>
      <w:r>
        <w:t xml:space="preserve">    14.5 多Agent头脑风暴（新增）</w:t>
      </w:r>
    </w:p>
    <w:p>
      <w:r>
        <w:t xml:space="preserve">        14.5.1 模拟多位专家讨论</w:t>
      </w:r>
    </w:p>
    <w:p>
      <w:r>
        <w:t xml:space="preserve">        14.5.2 战略决策支持</w:t>
      </w:r>
    </w:p>
    <w:p>
      <w:r>
        <w:t xml:space="preserve">        14.5.3 创意生成</w:t>
      </w:r>
    </w:p>
    <w:p>
      <w:r>
        <w:t xml:space="preserve">        14.5.4 ROI高达109,900%</w:t>
      </w:r>
    </w:p>
    <w:p>
      <w:r>
        <w:t>第15章 超级个体实战案例（新增，20,000字）✅</w:t>
      </w:r>
    </w:p>
    <w:p>
      <w:r>
        <w:t xml:space="preserve">    15.1 一人公司运营</w:t>
      </w:r>
    </w:p>
    <w:p>
      <w:r>
        <w:t xml:space="preserve">        15.1.1 从0到1的完整工作流</w:t>
      </w:r>
    </w:p>
    <w:p>
      <w:r>
        <w:t xml:space="preserve">    15.2 自由职业者</w:t>
      </w:r>
    </w:p>
    <w:p>
      <w:r>
        <w:t xml:space="preserve">        15.2.1 项目管理</w:t>
      </w:r>
    </w:p>
    <w:p>
      <w:r>
        <w:t xml:space="preserve">        15.2.2 客户沟通</w:t>
      </w:r>
    </w:p>
    <w:p>
      <w:r>
        <w:t xml:space="preserve">        15.2.3 财务管理</w:t>
      </w:r>
    </w:p>
    <w:p>
      <w:r>
        <w:t xml:space="preserve">    15.3 个人品牌打造</w:t>
      </w:r>
    </w:p>
    <w:p>
      <w:r>
        <w:t xml:space="preserve">        15.3.1 内容创作</w:t>
      </w:r>
    </w:p>
    <w:p>
      <w:r>
        <w:t xml:space="preserve">        15.3.2 社交媒体</w:t>
      </w:r>
    </w:p>
    <w:p>
      <w:r>
        <w:t xml:space="preserve">        15.3.3 知识变现</w:t>
      </w:r>
    </w:p>
    <w:p>
      <w:r>
        <w:t xml:space="preserve">    15.4 成本控制策略</w:t>
      </w:r>
    </w:p>
    <w:p>
      <w:r>
        <w:t xml:space="preserve">        15.4.1 月成本&lt;1000元</w:t>
      </w:r>
    </w:p>
    <w:p>
      <w:r>
        <w:t xml:space="preserve">        15.4.2 效率提升10倍</w:t>
      </w:r>
    </w:p>
    <w:p>
      <w:r>
        <w:t>________________________________________</w:t>
      </w:r>
    </w:p>
    <w:p>
      <w:r>
        <w:rPr>
          <w:b/>
        </w:rPr>
        <w:t>第五部分：问题解决（2章）</w:t>
      </w:r>
    </w:p>
    <w:p>
      <w:r>
        <w:t>第16章 常见问题与解决（20,000字）✅</w:t>
      </w:r>
    </w:p>
    <w:p>
      <w:r>
        <w:t xml:space="preserve">    16.1 安装配置问题</w:t>
      </w:r>
    </w:p>
    <w:p>
      <w:r>
        <w:t xml:space="preserve">        16.1.1 Node.js版本问题</w:t>
      </w:r>
    </w:p>
    <w:p>
      <w:r>
        <w:t xml:space="preserve">        16.1.2 权限问题</w:t>
      </w:r>
    </w:p>
    <w:p>
      <w:r>
        <w:t xml:space="preserve">        16.1.3 网络问题</w:t>
      </w:r>
    </w:p>
    <w:p>
      <w:r>
        <w:t xml:space="preserve">    16.2 API连接问题</w:t>
      </w:r>
    </w:p>
    <w:p>
      <w:r>
        <w:t xml:space="preserve">        16.2.1 API Key配置错误</w:t>
      </w:r>
    </w:p>
    <w:p>
      <w:r>
        <w:t xml:space="preserve">        16.2.2 网络连接问题</w:t>
      </w:r>
    </w:p>
    <w:p>
      <w:r>
        <w:t xml:space="preserve">    16.3 Skills加载问题</w:t>
      </w:r>
    </w:p>
    <w:p>
      <w:r>
        <w:t xml:space="preserve">        16.3.1 Skills安装失败</w:t>
      </w:r>
    </w:p>
    <w:p>
      <w:r>
        <w:t xml:space="preserve">        16.3.2 Skills更新问题</w:t>
      </w:r>
    </w:p>
    <w:p>
      <w:r>
        <w:t xml:space="preserve">    16.4 性能优化问题</w:t>
      </w:r>
    </w:p>
    <w:p>
      <w:r>
        <w:t xml:space="preserve">        16.4.1 响应慢</w:t>
      </w:r>
    </w:p>
    <w:p>
      <w:r>
        <w:t xml:space="preserve">        16.4.2 内存占用高</w:t>
      </w:r>
    </w:p>
    <w:p>
      <w:r>
        <w:t>第17章 避坑指南（20,000字）⭐✅</w:t>
      </w:r>
    </w:p>
    <w:p>
      <w:r>
        <w:t xml:space="preserve">    17.1 新手常犯的10个错误</w:t>
      </w:r>
    </w:p>
    <w:p>
      <w:r>
        <w:t xml:space="preserve">        17.1.1 错误1：文档直���安装</w:t>
      </w:r>
    </w:p>
    <w:p>
      <w:r>
        <w:t xml:space="preserve">        17.1.2 错误2：使用过时的教程</w:t>
      </w:r>
    </w:p>
    <w:p>
      <w:r>
        <w:t xml:space="preserve">        17.1.3 错误3：API Key配置</w:t>
      </w:r>
    </w:p>
    <w:p>
      <w:r>
        <w:t xml:space="preserve">        17.1.4 错误4：忽略成本控制</w:t>
      </w:r>
    </w:p>
    <w:p>
      <w:r>
        <w:t xml:space="preserve">        17.1.5 错误5：不备份配置文件</w:t>
      </w:r>
    </w:p>
    <w:p>
      <w:r>
        <w:t xml:space="preserve">        17.1.6 错误6：盲目安装Skills</w:t>
      </w:r>
    </w:p>
    <w:p>
      <w:r>
        <w:t xml:space="preserve">        17.1.7 错误7：不设置Persona</w:t>
      </w:r>
    </w:p>
    <w:p>
      <w:r>
        <w:t xml:space="preserve">        17.1.8 错误8：忽略隐私保护</w:t>
      </w:r>
    </w:p>
    <w:p>
      <w:r>
        <w:t xml:space="preserve">        17.1.9 错误9：不更新版本</w:t>
      </w:r>
    </w:p>
    <w:p>
      <w:r>
        <w:t xml:space="preserve">        17.1.10 错误10：不参与社区</w:t>
      </w:r>
    </w:p>
    <w:p>
      <w:r>
        <w:t xml:space="preserve">    17.2 模型选择避坑</w:t>
      </w:r>
    </w:p>
    <w:p>
      <w:r>
        <w:t xml:space="preserve">        17.2.1 选择合适的模型</w:t>
      </w:r>
    </w:p>
    <w:p>
      <w:r>
        <w:t xml:space="preserve">        17.2.2 避免高额费用</w:t>
      </w:r>
    </w:p>
    <w:p>
      <w:r>
        <w:t xml:space="preserve">    17.3 成本控制避坑</w:t>
      </w:r>
    </w:p>
    <w:p>
      <w:r>
        <w:t xml:space="preserve">        17.3.1 Token消耗陷阱</w:t>
      </w:r>
    </w:p>
    <w:p>
      <w:r>
        <w:t xml:space="preserve">        17.3.2 低成本方案</w:t>
      </w:r>
    </w:p>
    <w:p>
      <w:r>
        <w:t xml:space="preserve">    17.4 安全隐私注意事项</w:t>
      </w:r>
    </w:p>
    <w:p>
      <w:r>
        <w:t xml:space="preserve">        17.4.1 敏感信息保护</w:t>
      </w:r>
    </w:p>
    <w:p>
      <w:r>
        <w:t xml:space="preserve">        17.4.2 API Key安全</w:t>
      </w:r>
    </w:p>
    <w:p>
      <w:r>
        <w:t>________________________________________</w:t>
      </w:r>
    </w:p>
    <w:p>
      <w:r>
        <w:rPr>
          <w:b/>
        </w:rPr>
        <w:t>附录（4个附录，25,000字）</w:t>
      </w:r>
    </w:p>
    <w:p>
      <w:r>
        <w:t>附录A 命令速查表（5,000字）</w:t>
      </w:r>
    </w:p>
    <w:p>
      <w:r>
        <w:t xml:space="preserve">    A.1 常用命令列表：100+常用命令</w:t>
      </w:r>
    </w:p>
    <w:p>
      <w:r>
        <w:t xml:space="preserve">    A.2 快捷键大全</w:t>
      </w:r>
    </w:p>
    <w:p>
      <w:r>
        <w:t xml:space="preserve">    A.3 配置文件说明</w:t>
      </w:r>
    </w:p>
    <w:p>
      <w:r>
        <w:t>附录B 常用Skills清单（8,000字）</w:t>
      </w:r>
    </w:p>
    <w:p>
      <w:r>
        <w:t xml:space="preserve">    B.1 必装Skills推荐：Top 10</w:t>
      </w:r>
    </w:p>
    <w:p>
      <w:r>
        <w:t xml:space="preserve">    B.2 Skills分类索引</w:t>
      </w:r>
    </w:p>
    <w:p>
      <w:r>
        <w:t xml:space="preserve">    B.3 Skills使用技巧</w:t>
      </w:r>
    </w:p>
    <w:p>
      <w:r>
        <w:t>附录C API服务商对比（7,000字）</w:t>
      </w:r>
    </w:p>
    <w:p>
      <w:r>
        <w:t xml:space="preserve">    C.1 国产大模型对比</w:t>
      </w:r>
    </w:p>
    <w:p>
      <w:r>
        <w:t xml:space="preserve">        C.1.1 DeepSeek、Kimi、GLM-4</w:t>
      </w:r>
    </w:p>
    <w:p>
      <w:r>
        <w:t xml:space="preserve">        C.1.2 文心一言、通义千问</w:t>
      </w:r>
    </w:p>
    <w:p>
      <w:r>
        <w:t xml:space="preserve">    C.2 国外大模型对比</w:t>
      </w:r>
    </w:p>
    <w:p>
      <w:r>
        <w:t xml:space="preserve">        C.2.1 Claude、GPT、Gemini</w:t>
      </w:r>
    </w:p>
    <w:p>
      <w:r>
        <w:t xml:space="preserve">    C.3 价格对比表</w:t>
      </w:r>
    </w:p>
    <w:p>
      <w:r>
        <w:t xml:space="preserve">    C.4 性能对比表</w:t>
      </w:r>
    </w:p>
    <w:p>
      <w:r>
        <w:t>附录D 社区资源导航（5,000字）</w:t>
      </w:r>
    </w:p>
    <w:p>
      <w:r>
        <w:t xml:space="preserve">    D.1 官方资源</w:t>
      </w:r>
    </w:p>
    <w:p>
      <w:r>
        <w:t xml:space="preserve">        D.1.1 OpenClaw官方文档</w:t>
      </w:r>
    </w:p>
    <w:p>
      <w:r>
        <w:t xml:space="preserve">        D.1.2 ClawHub技能广场</w:t>
      </w:r>
    </w:p>
    <w:p>
      <w:r>
        <w:t xml:space="preserve">        D.1.3 Moltbook AI社交平台</w:t>
      </w:r>
    </w:p>
    <w:p>
      <w:r>
        <w:t xml:space="preserve">    D.2 腾讯云官方教程</w:t>
      </w:r>
    </w:p>
    <w:p>
      <w:r>
        <w:t xml:space="preserve">        D.2.1 视频教程列表</w:t>
      </w:r>
    </w:p>
    <w:p>
      <w:r>
        <w:t xml:space="preserve">        D.2.2 文档教程列表</w:t>
      </w:r>
    </w:p>
    <w:p>
      <w:r>
        <w:t xml:space="preserve">    D.3 社区资源</w:t>
      </w:r>
    </w:p>
    <w:p>
      <w:r>
        <w:t xml:space="preserve">        D.3.1 GitHub项目</w:t>
      </w:r>
    </w:p>
    <w:p>
      <w:r>
        <w:t xml:space="preserve">        D.3.2 CSDN专栏</w:t>
      </w:r>
    </w:p>
    <w:p>
      <w:r>
        <w:t xml:space="preserve">        D.3.3 B站视频</w:t>
      </w:r>
    </w:p>
    <w:p>
      <w:r>
        <w:t xml:space="preserve">    D.4 交流群组</w:t>
      </w:r>
    </w:p>
    <w:p>
      <w:r>
        <w:t>________________________________________</w:t>
      </w:r>
    </w:p>
    <w:p>
      <w:r>
        <w:rPr>
          <w:b/>
        </w:rPr>
        <w:t>配套视频教程</w:t>
      </w:r>
    </w:p>
    <w:p>
      <w:r>
        <w:t>腾讯云官方提供的视频教程：</w:t>
      </w:r>
    </w:p>
    <w:p>
      <w:r>
        <w:t>1. 云上OpenClaw一键部署并接入企微和QQ</w:t>
      </w:r>
    </w:p>
    <w:p>
      <w:r>
        <w:t xml:space="preserve">   • 视频链接：https://cloud.tencent.com/developer/video/85003</w:t>
      </w:r>
    </w:p>
    <w:p>
      <w:r>
        <w:t xml:space="preserve">   • 时长：约15分钟</w:t>
      </w:r>
    </w:p>
    <w:p>
      <w:r>
        <w:t xml:space="preserve">   • 难度：⭐（新手友好）</w:t>
      </w:r>
    </w:p>
    <w:p>
      <w:r>
        <w:t>2. 云上OpenClaw一键部署并接入飞书和钉钉</w:t>
      </w:r>
    </w:p>
    <w:p>
      <w:r>
        <w:t xml:space="preserve">   • 视频链接：https://cloud.tencent.com/developer/video/85055</w:t>
      </w:r>
    </w:p>
    <w:p>
      <w:r>
        <w:t xml:space="preserve">   • 时长：约15分钟</w:t>
      </w:r>
    </w:p>
    <w:p>
      <w:r>
        <w:t xml:space="preserve">   • 难度：⭐（新手友好）</w:t>
      </w:r>
    </w:p>
    <w:p>
      <w:r>
        <w:t>3. OpenClaw安装并使用Skills</w:t>
      </w:r>
    </w:p>
    <w:p>
      <w:r>
        <w:t xml:space="preserve">   • 视频链接：https://cloud.tencent.com/developer/video/85061</w:t>
      </w:r>
    </w:p>
    <w:p>
      <w:r>
        <w:t xml:space="preserve">   • 时长：约20分钟</w:t>
      </w:r>
    </w:p>
    <w:p>
      <w:r>
        <w:t xml:space="preserve">   • 难度：⭐⭐（进阶）</w:t>
      </w:r>
    </w:p>
    <w:p>
      <w:r>
        <w:t>________________________________________</w:t>
      </w:r>
    </w:p>
    <w:p>
      <w:r>
        <w:rPr>
          <w:b/>
        </w:rPr>
        <w:t>效率提升数据</w:t>
      </w:r>
    </w:p>
    <w:p>
      <w:r>
        <w:t>场景                | 效率提升  | 章节</w:t>
      </w:r>
    </w:p>
    <w:p>
      <w:r>
        <w:t>-------------------|---------|-------</w:t>
      </w:r>
    </w:p>
    <w:p>
      <w:r>
        <w:t>文档处理           | 81.2%    | 第4章</w:t>
      </w:r>
    </w:p>
    <w:p>
      <w:r>
        <w:t>硬盘清理           | 92.3%    | 第4章</w:t>
      </w:r>
    </w:p>
    <w:p>
      <w:r>
        <w:t>知识工作者         | 85%      | 第12章</w:t>
      </w:r>
    </w:p>
    <w:p>
      <w:r>
        <w:t>程序员            | 78%      | 第12章</w:t>
      </w:r>
    </w:p>
    <w:p>
      <w:r>
        <w:t>内容创作者         | 92%      | 第12章</w:t>
      </w:r>
    </w:p>
    <w:p>
      <w:r>
        <w:t>项目管理           | 88%      | 第12章</w:t>
      </w:r>
    </w:p>
    <w:p>
      <w:r>
        <w:t>会议记录           | 90%      | 第12章</w:t>
      </w:r>
    </w:p>
    <w:p>
      <w:r>
        <w:t>Coding Agent       | 94.5%    | 第12章（新增）</w:t>
      </w:r>
    </w:p>
    <w:p>
      <w:r>
        <w:t>AI绘画            | 90.4%    | 第14章（新增）</w:t>
      </w:r>
    </w:p>
    <w:p>
      <w:r>
        <w:t>视频脚本           | 92.6%    | 第14章</w:t>
      </w:r>
    </w:p>
    <w:p>
      <w:r>
        <w:t>翻译              | 99.4%    | 第14章</w:t>
      </w:r>
    </w:p>
    <w:p>
      <w:r>
        <w:t>数据分析           | 92.3%    | 第14章</w:t>
      </w:r>
    </w:p>
    <w:p>
      <w:r>
        <w:t>多Agent头脑风暴      | 92.9%    | 第14章（新增）</w:t>
      </w:r>
    </w:p>
    <w:p>
      <w:r>
        <w:t>________________________________________</w:t>
      </w:r>
    </w:p>
    <w:p>
      <w:r>
        <w:rPr>
          <w:b/>
        </w:rPr>
        <w:t>成本对比表</w:t>
      </w:r>
    </w:p>
    <w:p>
      <w:r>
        <w:t>方案                  | 月费用    | 适用场景</w:t>
      </w:r>
    </w:p>
    <w:p>
      <w:r>
        <w:t>---------------------|---------|----------</w:t>
      </w:r>
    </w:p>
    <w:p>
      <w:r>
        <w:t>云端部署（腾讯云）      | 20元起   | 新手推荐</w:t>
      </w:r>
    </w:p>
    <w:p>
      <w:r>
        <w:t>云端部署（火山引擎）    | 9.9元起  | 飞书用户</w:t>
      </w:r>
    </w:p>
    <w:p>
      <w:r>
        <w:t>本地部署             | 0元      | 有Mac电脑</w:t>
      </w:r>
    </w:p>
    <w:p>
      <w:r>
        <w:t>API费用（DeepSeek）   | 5-30元   | 日常使用</w:t>
      </w:r>
    </w:p>
    <w:p>
      <w:r>
        <w:t>API费用（Kimi）      | 10-50元  | 长文档处理</w:t>
      </w:r>
    </w:p>
    <w:p>
      <w:r>
        <w:t>API费用（Claude）    | 50-200元 | 重度使用</w:t>
      </w:r>
    </w:p>
    <w:p>
      <w:r>
        <w:t>💡 省钱技巧：使用国产大模型（DeepSeek、Kimi）可以节省50%-70%成本</w:t>
      </w:r>
    </w:p>
    <w:p>
      <w:r>
        <w:t>________________________________________</w:t>
      </w:r>
    </w:p>
    <w:p>
      <w:r>
        <w:rPr>
          <w:b/>
        </w:rPr>
        <w:t>核心特色</w:t>
      </w:r>
    </w:p>
    <w:p>
      <w:r>
        <w:t>1. 本地文件管理神器</w:t>
      </w:r>
    </w:p>
    <w:p>
      <w:r>
        <w:t xml:space="preserve">   • ✅ 智能搜索：根据内容找文件</w:t>
      </w:r>
    </w:p>
    <w:p>
      <w:r>
        <w:t xml:space="preserve">   • ✅ 批量处理：一次处理100+文件</w:t>
      </w:r>
    </w:p>
    <w:p>
      <w:r>
        <w:t xml:space="preserve">   • ✅ 自动整理：智能分类和重命名</w:t>
      </w:r>
    </w:p>
    <w:p/>
    <w:p>
      <w:r>
        <w:t>2. 个人知识库</w:t>
      </w:r>
    </w:p>
    <w:p>
      <w:r>
        <w:t xml:space="preserve">   • ✅ 网页剪藏：自动总结并存储</w:t>
      </w:r>
    </w:p>
    <w:p>
      <w:r>
        <w:t xml:space="preserve">   • ✅ 论文管理：PDF自动解析</w:t>
      </w:r>
    </w:p>
    <w:p>
      <w:r>
        <w:t xml:space="preserve">   • ✅ 跨设备同步：Mac、iPhone无缝衔接</w:t>
      </w:r>
    </w:p>
    <w:p/>
    <w:p>
      <w:r>
        <w:t>3. 日程管理</w:t>
      </w:r>
    </w:p>
    <w:p>
      <w:r>
        <w:t xml:space="preserve">   • ✅ 微信截图识别：自动提取时间地点</w:t>
      </w:r>
    </w:p>
    <w:p>
      <w:r>
        <w:t xml:space="preserve">   • ✅ 日历自动创建：同步到iPhone</w:t>
      </w:r>
    </w:p>
    <w:p>
      <w:r>
        <w:t xml:space="preserve">   • ✅ 智能提醒：不错过任何重要事项</w:t>
      </w:r>
    </w:p>
    <w:p/>
    <w:p>
      <w:r>
        <w:t>4. 自动化工作流</w:t>
      </w:r>
    </w:p>
    <w:p>
      <w:r>
        <w:t xml:space="preserve">   • ✅ 定时任务：每天自动执行</w:t>
      </w:r>
    </w:p>
    <w:p>
      <w:r>
        <w:t xml:space="preserve">   • ✅ 网站监控：内容更新立即通知</w:t>
      </w:r>
    </w:p>
    <w:p>
      <w:r>
        <w:t xml:space="preserve">   • ✅ 日报推送：聚合多个信息源</w:t>
      </w:r>
    </w:p>
    <w:p/>
    <w:p>
      <w:r>
        <w:t>5. 多平台集成</w:t>
      </w:r>
    </w:p>
    <w:p>
      <w:r>
        <w:t xml:space="preserve">   • ✅ 企业微信：团队协作</w:t>
      </w:r>
    </w:p>
    <w:p>
      <w:r>
        <w:t xml:space="preserve">   • ✅ 钉钉：办公自动化</w:t>
      </w:r>
    </w:p>
    <w:p>
      <w:r>
        <w:t xml:space="preserve">   • ✅ 飞书：项目管理</w:t>
      </w:r>
    </w:p>
    <w:p>
      <w:r>
        <w:t xml:space="preserve">   • ✅ QQ：个人助手</w:t>
      </w:r>
    </w:p>
    <w:p>
      <w:r>
        <w:t xml:space="preserve">   • ✅ 多机器人配置：同时管理多个机器人</w:t>
      </w:r>
    </w:p>
    <w:p>
      <w:r>
        <w:t xml:space="preserve">   • ✅ 多 Agent 配置：不同机器人使用不同模型</w:t>
      </w:r>
    </w:p>
    <w:p>
      <w:r>
        <w:t>________________________________________</w:t>
      </w:r>
    </w:p>
    <w:p>
      <w:r>
        <w:rPr>
          <w:b/>
        </w:rPr>
        <w:t>新手推荐路径</w:t>
      </w:r>
    </w:p>
    <w:p>
      <w:r>
        <w:t>第一步：了解OpenClaw（30分钟）</w:t>
      </w:r>
    </w:p>
    <w:p>
      <w:r>
        <w:t xml:space="preserve">   1. 阅读第1章：认识OpenClaw</w:t>
      </w:r>
    </w:p>
    <w:p>
      <w:r>
        <w:t xml:space="preserve">   2. 观看腾讯云官方视频（任选一个）</w:t>
      </w:r>
    </w:p>
    <w:p/>
    <w:p>
      <w:r>
        <w:t>第二步：快速部署（15分钟）</w:t>
      </w:r>
    </w:p>
    <w:p>
      <w:r>
        <w:t xml:space="preserve">   1. 阅读第2章：环境搭建</w:t>
      </w:r>
    </w:p>
    <w:p>
      <w:r>
        <w:t xml:space="preserve">   2. 选择云端一键部署（推荐）</w:t>
      </w:r>
    </w:p>
    <w:p>
      <w:r>
        <w:t xml:space="preserve">   3. 跟着视频教程操作</w:t>
      </w:r>
    </w:p>
    <w:p/>
    <w:p>
      <w:r>
        <w:t>第三步：开始使用（1小时）</w:t>
      </w:r>
    </w:p>
    <w:p>
      <w:r>
        <w:t xml:space="preserve">   1. 阅读第3章：快速上手</w:t>
      </w:r>
    </w:p>
    <w:p>
      <w:r>
        <w:t xml:space="preserve">   2. 发送第一条消息</w:t>
      </w:r>
    </w:p>
    <w:p>
      <w:r>
        <w:t xml:space="preserve">   3. 配置Persona人设</w:t>
      </w:r>
    </w:p>
    <w:p>
      <w:r>
        <w:t xml:space="preserve">   4. 尝试3个实战案例</w:t>
      </w:r>
    </w:p>
    <w:p/>
    <w:p>
      <w:r>
        <w:t>第四步：��入学习（按需）</w:t>
      </w:r>
    </w:p>
    <w:p>
      <w:r>
        <w:t xml:space="preserve">   1. 根据自己的需求选择章节</w:t>
      </w:r>
    </w:p>
    <w:p>
      <w:r>
        <w:t xml:space="preserve">   2. 文件管理 → 第4章</w:t>
      </w:r>
    </w:p>
    <w:p>
      <w:r>
        <w:t xml:space="preserve">   3. 知识管理 → 第5章</w:t>
      </w:r>
    </w:p>
    <w:p>
      <w:r>
        <w:t xml:space="preserve">   4. 日程管理 → 第6章</w:t>
      </w:r>
    </w:p>
    <w:p>
      <w:r>
        <w:t xml:space="preserve">   5. 自动化 → 第7章</w:t>
      </w:r>
    </w:p>
    <w:p>
      <w:r>
        <w:t>________________________________________</w:t>
      </w:r>
    </w:p>
    <w:p>
      <w:r>
        <w:rPr>
          <w:b/>
        </w:rPr>
        <w:t>实战案例精选</w:t>
      </w:r>
    </w:p>
    <w:p>
      <w:r>
        <w:t>文件管理</w:t>
      </w:r>
    </w:p>
    <w:p>
      <w:r>
        <w:t xml:space="preserve">   • 找发票：从1000张图片中找到跑步机发票</w:t>
      </w:r>
    </w:p>
    <w:p>
      <w:r>
        <w:t xml:space="preserve">   • 整理发票：自动填写报销单Excel</w:t>
      </w:r>
    </w:p>
    <w:p>
      <w:r>
        <w:t xml:space="preserve">   • 批量重命名：根据内容自动命名文件</w:t>
      </w:r>
    </w:p>
    <w:p/>
    <w:p>
      <w:r>
        <w:t>知识管理</w:t>
      </w:r>
    </w:p>
    <w:p>
      <w:r>
        <w:t xml:space="preserve">   • 网页存档：一键保存技术文章到备忘录</w:t>
      </w:r>
    </w:p>
    <w:p>
      <w:r>
        <w:t xml:space="preserve">   • 论文阅读：自动总结PDF论文</w:t>
      </w:r>
    </w:p>
    <w:p/>
    <w:p>
      <w:r>
        <w:t>日程管理</w:t>
      </w:r>
    </w:p>
    <w:p>
      <w:r>
        <w:t xml:space="preserve">   • 微信截图识别：自动创建日历事件</w:t>
      </w:r>
    </w:p>
    <w:p/>
    <w:p>
      <w:r>
        <w:t>自动化</w:t>
      </w:r>
    </w:p>
    <w:p>
      <w:r>
        <w:t xml:space="preserve">   • 网站监控：Claude 5发布立即通知</w:t>
      </w:r>
    </w:p>
    <w:p>
      <w:r>
        <w:t xml:space="preserve">   • AI日报：每天9点推送行业资讯</w:t>
      </w:r>
    </w:p>
    <w:p>
      <w:r>
        <w:t>________________________________________</w:t>
      </w:r>
    </w:p>
    <w:p>
      <w:r>
        <w:rPr>
          <w:b/>
        </w:rPr>
        <w:t>版本信息</w:t>
      </w:r>
    </w:p>
    <w:p>
      <w:r>
        <w:t>教程版本：v1.3（持续更新）</w:t>
      </w:r>
    </w:p>
    <w:p>
      <w:r>
        <w:t>更新时间：2026年02月12日</w:t>
      </w:r>
    </w:p>
    <w:p>
      <w:r>
        <w:t>适用OpenClaw版本：2026.2.9+（最新版本）</w:t>
      </w:r>
    </w:p>
    <w:p>
      <w:r>
        <w:t>总字数：292,000字（新增多 Agent 配置、超级个体实战）</w:t>
      </w:r>
    </w:p>
    <w:p>
      <w:r>
        <w:t>章节数：17章 + 4附录</w:t>
      </w:r>
    </w:p>
    <w:p>
      <w:r>
        <w:t>________________________________________</w:t>
      </w:r>
    </w:p>
    <w:p>
      <w:pPr>
        <w:jc w:val="center"/>
      </w:pPr>
      <w:r>
        <w:rPr>
          <w:b/>
        </w:rPr>
        <w:t>🎉 教程已完成 | 持续优化 | 完全免费 🎉</w:t>
      </w:r>
    </w:p>
    <w:p>
      <w:pPr>
        <w:jc w:val="center"/>
      </w:pPr>
      <w:r>
        <w:t>🚀 一个人 + OpenClaw = 无限可能 🚀</w:t>
      </w:r>
    </w:p>
    <w:p>
      <w:pPr>
        <w:jc w:val="center"/>
      </w:pPr>
      <w:r>
        <w:t>⭐ 如果觉得有用，请给个Star支持一下 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